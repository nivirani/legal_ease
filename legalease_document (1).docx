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Employment Contract</w:t>
      </w:r>
    </w:p>
    <w:p>
      <w:r>
        <w:t>**EMPLOYMENT CONTRACT**</w:t>
      </w:r>
    </w:p>
    <w:p>
      <w:r>
        <w:t>This Employment Contract ("Agreement") is entered into and made effective as of September 24, 2026 ("Effective Date"), by and between **TechNova Inc.** ("Client") and **Jane Doe** ("Service Provider").</w:t>
      </w:r>
    </w:p>
    <w:p>
      <w:r>
        <w:t>**1. Services and Delivery**</w:t>
      </w:r>
    </w:p>
    <w:p>
      <w:r>
        <w:t>1.1 The Service Provider agrees to perform professional services and deliver all required work product as requested by the Client.</w:t>
      </w:r>
    </w:p>
    <w:p>
      <w:r>
        <w:t>1.2 All completed work and deliverables under this Agreement must be fully delivered to the Client no later than **May 15, 2025**.</w:t>
      </w:r>
    </w:p>
    <w:p>
      <w:r>
        <w:t>**2. Term and Effective Date**</w:t>
      </w:r>
    </w:p>
    <w:p>
      <w:r>
        <w:t>2.1 This Agreement shall commence on **September 24, 2026** ("Effective Date") and shall continue until all required services are completed and accepted, unless terminated earlier in accordance with the terms of this Agreement.</w:t>
      </w:r>
    </w:p>
    <w:p>
      <w:r>
        <w:t>**3. Payment Terms**</w:t>
      </w:r>
    </w:p>
    <w:p>
      <w:r>
        <w:t>3.1 The Service Provider shall submit an invoice to the Client upon completion of agreed milestones or deliverables.</w:t>
      </w:r>
    </w:p>
    <w:p>
      <w:r>
        <w:t>3.2 The Client agrees to make payment to the Service Provider within **seven (7) days** of receipt of a valid invoice.</w:t>
      </w:r>
    </w:p>
    <w:p>
      <w:r>
        <w:t>**4. Intellectual Property Rights**</w:t>
      </w:r>
    </w:p>
    <w:p>
      <w:r>
        <w:t>4.1 The Client retains all exclusive rights, title, ownership, and interest in and to all intellectual property, work product, deliverables, developments, and materials created, produced, or provided by the Service Provider in connection with this Agreement.</w:t>
      </w:r>
    </w:p>
    <w:p>
      <w:r>
        <w:t>4.2 The Service Provider hereby irrevocably assigns to the Client all rights, title, and interest worldwide in such work product upon creation.</w:t>
      </w:r>
    </w:p>
    <w:p>
      <w:r>
        <w:t>**5. Confidentiality**</w:t>
      </w:r>
    </w:p>
    <w:p>
      <w:r>
        <w:t>5.1 The Service Provider agrees to hold all confidential information, proprietary data, trade secrets, and non-public business information belonging to the Client in strict confidence.</w:t>
      </w:r>
    </w:p>
    <w:p>
      <w:r>
        <w:t>5.2 The Service Provider shall keep all Confidential Information private and shall not disclose, publish, or disseminate it to any third party without the prior written authorization of the Client.</w:t>
      </w:r>
    </w:p>
    <w:p>
      <w:r>
        <w:t>**6. Legal Review Notice**</w:t>
      </w:r>
    </w:p>
    <w:p>
      <w:r>
        <w:t>6.1 This Agreement represents a draft document intended solely for review, modification, and approval by a qualified attorney prior to final execution.</w:t>
      </w:r>
    </w:p>
    <w:p>
      <w:r>
        <w:t>---</w:t>
      </w:r>
    </w:p>
    <w:p>
      <w:r>
        <w:t>**SIGNATURES**</w:t>
      </w:r>
    </w:p>
    <w:p>
      <w:r>
        <w:t>IN WITNESS WHEREOF, the parties hereto have executed this Agreement as of the Effective Date written above.</w:t>
      </w:r>
    </w:p>
    <w:p>
      <w:r>
        <w:t>**Client:**</w:t>
      </w:r>
    </w:p>
    <w:p>
      <w:r>
        <w:t>TechNova Inc.</w:t>
      </w:r>
    </w:p>
    <w:p>
      <w:r>
        <w:t>Signature: __________________________________</w:t>
      </w:r>
    </w:p>
    <w:p>
      <w:r>
        <w:t>Printed Name: _______________________________</w:t>
      </w:r>
    </w:p>
    <w:p>
      <w:r>
        <w:t>Title: ______________________________________</w:t>
      </w:r>
    </w:p>
    <w:p>
      <w:r>
        <w:t>Date: _______________________________________</w:t>
      </w:r>
    </w:p>
    <w:p>
      <w:r>
        <w:t>**Service Provider:**</w:t>
      </w:r>
    </w:p>
    <w:p>
      <w:r>
        <w:t>Jane Doe</w:t>
      </w:r>
    </w:p>
    <w:p>
      <w:r>
        <w:t>Signature: __________________________________</w:t>
      </w:r>
    </w:p>
    <w:p>
      <w:r>
        <w:t>Jane Doe</w:t>
      </w:r>
    </w:p>
    <w:p>
      <w:r>
        <w:t>Date: 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